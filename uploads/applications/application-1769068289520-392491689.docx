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Dr. Dennis Magaya</w:t>
      </w:r>
    </w:p>
    <w:p>
      <w:r>
        <w:t>Isheanesu Gore</w:t>
      </w:r>
    </w:p>
    <w:p>
      <w:r>
        <w:t>Godswill Ndlovu</w:t>
      </w:r>
    </w:p>
    <w:p>
      <w:r>
        <w:t>Sean Chiseko</w:t>
      </w:r>
    </w:p>
    <w:p>
      <w:r>
        <w:t>Takudzwa Chakanyuka</w:t>
      </w:r>
    </w:p>
    <w:p>
      <w:r>
        <w:t>Patience Mupikeni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